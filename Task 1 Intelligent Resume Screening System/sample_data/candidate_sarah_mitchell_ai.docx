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Dr. Sarah Mitchell</w:t>
      </w:r>
    </w:p>
    <w:p>
      <w:r>
        <w:t>Email: sarah.mitchell@ai-nexus.io | Phone: +1-555-019-2834 | Location: Remote</w:t>
      </w:r>
    </w:p>
    <w:p>
      <w:pPr>
        <w:pStyle w:val="Heading1"/>
      </w:pPr>
      <w:r>
        <w:t>Professional Summary</w:t>
      </w:r>
    </w:p>
    <w:p>
      <w:r>
        <w:t>Senior Machine Learning Engineer with 6+ years deploying NLP, Deep Learning, and LLM applications.</w:t>
      </w:r>
    </w:p>
    <w:p>
      <w:pPr>
        <w:pStyle w:val="Heading1"/>
      </w:pPr>
      <w:r>
        <w:t>Technical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AI &amp; Machine Learning</w:t>
            </w:r>
          </w:p>
        </w:tc>
        <w:tc>
          <w:tcPr>
            <w:tcW w:type="dxa" w:w="4320"/>
          </w:tcPr>
          <w:p>
            <w:r>
              <w:t>Machine Learning, Deep Learning, NLP, Scikit-Learn, PyTorch, TensorFlow, LLMs, LangChain</w:t>
            </w:r>
          </w:p>
        </w:tc>
      </w:tr>
      <w:tr>
        <w:tc>
          <w:tcPr>
            <w:tcW w:type="dxa" w:w="4320"/>
          </w:tcPr>
          <w:p>
            <w:r>
              <w:t>Languages &amp; Databases</w:t>
            </w:r>
          </w:p>
        </w:tc>
        <w:tc>
          <w:tcPr>
            <w:tcW w:type="dxa" w:w="4320"/>
          </w:tcPr>
          <w:p>
            <w:r>
              <w:t>Python, SQL, PostgreSQL, MongoDB, Redis, Apache Spark</w:t>
            </w:r>
          </w:p>
        </w:tc>
      </w:tr>
      <w:tr>
        <w:tc>
          <w:tcPr>
            <w:tcW w:type="dxa" w:w="4320"/>
          </w:tcPr>
          <w:p>
            <w:r>
              <w:t>Cloud &amp; DevOps</w:t>
            </w:r>
          </w:p>
        </w:tc>
        <w:tc>
          <w:tcPr>
            <w:tcW w:type="dxa" w:w="4320"/>
          </w:tcPr>
          <w:p>
            <w:r>
              <w:t>Docker, Kubernetes, AWS, Git, CI/CD, Linux, Unit Testing</w:t>
            </w:r>
          </w:p>
        </w:tc>
      </w:tr>
    </w:tbl>
    <w:p>
      <w:pPr>
        <w:pStyle w:val="Heading1"/>
      </w:pPr>
      <w:r>
        <w:t>Work Experience</w:t>
      </w:r>
    </w:p>
    <w:p>
      <w:pPr>
        <w:pStyle w:val="ListBullet"/>
      </w:pPr>
      <w:r>
        <w:t>Lead AI Engineer at NeuroPulse: Designed and scaled enterprise NLP pipelines using PyTorch and Hugging Face.</w:t>
      </w:r>
    </w:p>
    <w:p>
      <w:pPr>
        <w:pStyle w:val="ListBullet"/>
      </w:pPr>
      <w:r>
        <w:t>Deployed microservices using FastAPI, Docker, and Kubernetes on AWS with automated CI/CD.</w:t>
      </w:r>
    </w:p>
    <w:p>
      <w:pPr>
        <w:pStyle w:val="ListBullet"/>
      </w:pPr>
      <w:r>
        <w:t>Built feature stores and ETL jobs utilizing Pandas, NumPy, and Apache Spark.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